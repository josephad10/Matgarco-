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A1B7F" w14:textId="77777777" w:rsidR="00910839" w:rsidRDefault="00000000">
      <w:r>
        <w:rPr>
          <w:b/>
        </w:rPr>
        <w:t>Organization and Staff</w:t>
      </w:r>
    </w:p>
    <w:p w14:paraId="74AD9F24" w14:textId="77777777" w:rsidR="00910839" w:rsidRDefault="00910839"/>
    <w:p w14:paraId="43BF1746" w14:textId="77777777" w:rsidR="00910839" w:rsidRDefault="00000000">
      <w:r>
        <w:rPr>
          <w:b/>
        </w:rPr>
        <w:t>Organization of the business</w:t>
      </w:r>
    </w:p>
    <w:p w14:paraId="14ECA130" w14:textId="77777777" w:rsidR="00910839" w:rsidRDefault="00000000">
      <w:r>
        <w:rPr>
          <w:b/>
        </w:rPr>
        <w:t>Staff requirements</w:t>
      </w:r>
    </w:p>
    <w:p w14:paraId="54F07039" w14:textId="77777777" w:rsidR="00910839" w:rsidRDefault="00910839"/>
    <w:tbl>
      <w:tblPr>
        <w:tblStyle w:val="TableGrid"/>
        <w:tblW w:w="0" w:type="auto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ook w:val="04A0" w:firstRow="1" w:lastRow="0" w:firstColumn="1" w:lastColumn="0" w:noHBand="0" w:noVBand="1"/>
      </w:tblPr>
      <w:tblGrid>
        <w:gridCol w:w="2146"/>
        <w:gridCol w:w="2146"/>
        <w:gridCol w:w="2153"/>
        <w:gridCol w:w="2149"/>
      </w:tblGrid>
      <w:tr w:rsidR="00910839" w14:paraId="03265DEC" w14:textId="77777777">
        <w:tc>
          <w:tcPr>
            <w:tcW w:w="2160" w:type="dxa"/>
          </w:tcPr>
          <w:p w14:paraId="270E26FB" w14:textId="77777777" w:rsidR="00910839" w:rsidRDefault="00000000">
            <w:r>
              <w:rPr>
                <w:b/>
              </w:rPr>
              <w:t>Position</w:t>
            </w:r>
          </w:p>
        </w:tc>
        <w:tc>
          <w:tcPr>
            <w:tcW w:w="2160" w:type="dxa"/>
          </w:tcPr>
          <w:p w14:paraId="64FA30B7" w14:textId="77777777" w:rsidR="00910839" w:rsidRDefault="00000000">
            <w:r>
              <w:rPr>
                <w:b/>
              </w:rPr>
              <w:t>Tasks</w:t>
            </w:r>
          </w:p>
        </w:tc>
        <w:tc>
          <w:tcPr>
            <w:tcW w:w="2160" w:type="dxa"/>
          </w:tcPr>
          <w:p w14:paraId="6D2BCBE5" w14:textId="77777777" w:rsidR="00910839" w:rsidRDefault="00000000">
            <w:r>
              <w:rPr>
                <w:b/>
              </w:rPr>
              <w:t>Responsibilities</w:t>
            </w:r>
          </w:p>
        </w:tc>
        <w:tc>
          <w:tcPr>
            <w:tcW w:w="2160" w:type="dxa"/>
          </w:tcPr>
          <w:p w14:paraId="443A1437" w14:textId="77777777" w:rsidR="00910839" w:rsidRDefault="00000000">
            <w:r>
              <w:rPr>
                <w:b/>
              </w:rPr>
              <w:t>Qualifications</w:t>
            </w:r>
          </w:p>
        </w:tc>
      </w:tr>
      <w:tr w:rsidR="00910839" w14:paraId="4C1E43B2" w14:textId="77777777">
        <w:tc>
          <w:tcPr>
            <w:tcW w:w="8640" w:type="dxa"/>
            <w:gridSpan w:val="4"/>
          </w:tcPr>
          <w:p w14:paraId="71EDD556" w14:textId="77777777" w:rsidR="00910839" w:rsidRDefault="00000000">
            <w:r>
              <w:rPr>
                <w:b/>
              </w:rPr>
              <w:t>Founders (Strategic &amp; Technical Roles)</w:t>
            </w:r>
          </w:p>
        </w:tc>
      </w:tr>
      <w:tr w:rsidR="00910839" w14:paraId="260793A2" w14:textId="77777777">
        <w:tc>
          <w:tcPr>
            <w:tcW w:w="2160" w:type="dxa"/>
          </w:tcPr>
          <w:p w14:paraId="4017F362" w14:textId="77777777" w:rsidR="00910839" w:rsidRDefault="00000000">
            <w:r>
              <w:t>1. Project Manager &amp; Frontend Lead (Salah)</w:t>
            </w:r>
          </w:p>
        </w:tc>
        <w:tc>
          <w:tcPr>
            <w:tcW w:w="2160" w:type="dxa"/>
          </w:tcPr>
          <w:p w14:paraId="71E0C9C5" w14:textId="77777777" w:rsidR="00910839" w:rsidRDefault="00000000">
            <w:r>
              <w:t>Planning, frontend development, team coordination, monitoring progress</w:t>
            </w:r>
          </w:p>
        </w:tc>
        <w:tc>
          <w:tcPr>
            <w:tcW w:w="2160" w:type="dxa"/>
          </w:tcPr>
          <w:p w14:paraId="57A97C3B" w14:textId="77777777" w:rsidR="00910839" w:rsidRDefault="00000000">
            <w:r>
              <w:t>Ensuring project delivery, managing team, overseeing frontend quality</w:t>
            </w:r>
          </w:p>
        </w:tc>
        <w:tc>
          <w:tcPr>
            <w:tcW w:w="2160" w:type="dxa"/>
          </w:tcPr>
          <w:p w14:paraId="1C0FD268" w14:textId="77777777" w:rsidR="00910839" w:rsidRDefault="00000000">
            <w:r>
              <w:t>Senior BIDT Student</w:t>
            </w:r>
          </w:p>
        </w:tc>
      </w:tr>
      <w:tr w:rsidR="00910839" w14:paraId="655F0FA3" w14:textId="77777777">
        <w:tc>
          <w:tcPr>
            <w:tcW w:w="2160" w:type="dxa"/>
          </w:tcPr>
          <w:p w14:paraId="0BB77C01" w14:textId="77777777" w:rsidR="00910839" w:rsidRDefault="00000000">
            <w:r>
              <w:t>2. Product Strategy &amp; UI/UX Lead (Joseph)</w:t>
            </w:r>
          </w:p>
        </w:tc>
        <w:tc>
          <w:tcPr>
            <w:tcW w:w="2160" w:type="dxa"/>
          </w:tcPr>
          <w:p w14:paraId="191CF726" w14:textId="77777777" w:rsidR="00910839" w:rsidRDefault="00000000">
            <w:r>
              <w:t>Defining product strategy, designing UI/UX, user journey planning</w:t>
            </w:r>
          </w:p>
        </w:tc>
        <w:tc>
          <w:tcPr>
            <w:tcW w:w="2160" w:type="dxa"/>
          </w:tcPr>
          <w:p w14:paraId="07423CE8" w14:textId="77777777" w:rsidR="00910839" w:rsidRDefault="00000000">
            <w:r>
              <w:t>Ensuring product-market fit and usability</w:t>
            </w:r>
          </w:p>
        </w:tc>
        <w:tc>
          <w:tcPr>
            <w:tcW w:w="2160" w:type="dxa"/>
          </w:tcPr>
          <w:p w14:paraId="13274A6E" w14:textId="77777777" w:rsidR="00910839" w:rsidRDefault="00000000">
            <w:r>
              <w:t>Senior BIDT Student</w:t>
            </w:r>
          </w:p>
        </w:tc>
      </w:tr>
      <w:tr w:rsidR="00910839" w14:paraId="07B713F1" w14:textId="77777777">
        <w:tc>
          <w:tcPr>
            <w:tcW w:w="2160" w:type="dxa"/>
          </w:tcPr>
          <w:p w14:paraId="0AE7CA77" w14:textId="77777777" w:rsidR="00910839" w:rsidRDefault="00000000">
            <w:r>
              <w:t>3. Backend &amp; Cloud Infrastructure Lead (Youssef Diaa El Din)</w:t>
            </w:r>
          </w:p>
        </w:tc>
        <w:tc>
          <w:tcPr>
            <w:tcW w:w="2160" w:type="dxa"/>
          </w:tcPr>
          <w:p w14:paraId="794F006F" w14:textId="77777777" w:rsidR="00910839" w:rsidRDefault="00000000">
            <w:r>
              <w:t>Developing backend systems, managing databases, cloud infrastructure setup</w:t>
            </w:r>
          </w:p>
        </w:tc>
        <w:tc>
          <w:tcPr>
            <w:tcW w:w="2160" w:type="dxa"/>
          </w:tcPr>
          <w:p w14:paraId="66D08DEB" w14:textId="77777777" w:rsidR="00910839" w:rsidRDefault="00000000">
            <w:r>
              <w:t>Ensuring system performance, scalability, and security</w:t>
            </w:r>
          </w:p>
        </w:tc>
        <w:tc>
          <w:tcPr>
            <w:tcW w:w="2160" w:type="dxa"/>
          </w:tcPr>
          <w:p w14:paraId="69E16A47" w14:textId="77777777" w:rsidR="00910839" w:rsidRDefault="00000000">
            <w:r>
              <w:t>Senior BIDT Student</w:t>
            </w:r>
          </w:p>
        </w:tc>
      </w:tr>
      <w:tr w:rsidR="00910839" w14:paraId="6BDE69A0" w14:textId="77777777">
        <w:tc>
          <w:tcPr>
            <w:tcW w:w="2160" w:type="dxa"/>
          </w:tcPr>
          <w:p w14:paraId="1584B87B" w14:textId="77777777" w:rsidR="00910839" w:rsidRDefault="00000000">
            <w:r>
              <w:t>4. Business Analyst Lead (Fawzy)</w:t>
            </w:r>
          </w:p>
        </w:tc>
        <w:tc>
          <w:tcPr>
            <w:tcW w:w="2160" w:type="dxa"/>
          </w:tcPr>
          <w:p w14:paraId="1FA5F571" w14:textId="77777777" w:rsidR="00910839" w:rsidRDefault="00000000">
            <w:r>
              <w:t>Analyzing requirements, defining business needs, translating into features</w:t>
            </w:r>
          </w:p>
        </w:tc>
        <w:tc>
          <w:tcPr>
            <w:tcW w:w="2160" w:type="dxa"/>
          </w:tcPr>
          <w:p w14:paraId="3CC5B0B7" w14:textId="77777777" w:rsidR="00910839" w:rsidRDefault="00000000">
            <w:r>
              <w:t>Ensuring alignment between business goals and system functionality</w:t>
            </w:r>
          </w:p>
        </w:tc>
        <w:tc>
          <w:tcPr>
            <w:tcW w:w="2160" w:type="dxa"/>
          </w:tcPr>
          <w:p w14:paraId="07192CF5" w14:textId="77777777" w:rsidR="00910839" w:rsidRDefault="00000000">
            <w:r>
              <w:t>Senior BIDT Student</w:t>
            </w:r>
          </w:p>
        </w:tc>
      </w:tr>
      <w:tr w:rsidR="00910839" w14:paraId="50E42305" w14:textId="77777777">
        <w:tc>
          <w:tcPr>
            <w:tcW w:w="2160" w:type="dxa"/>
          </w:tcPr>
          <w:p w14:paraId="4E8708EC" w14:textId="77777777" w:rsidR="00910839" w:rsidRDefault="00000000">
            <w:r>
              <w:t>5. Marketing &amp; Growth Lead (Omar)</w:t>
            </w:r>
          </w:p>
        </w:tc>
        <w:tc>
          <w:tcPr>
            <w:tcW w:w="2160" w:type="dxa"/>
          </w:tcPr>
          <w:p w14:paraId="2D6E31DB" w14:textId="77777777" w:rsidR="00910839" w:rsidRDefault="00000000">
            <w:r>
              <w:t>Planning campaigns, growth strategies, market analysis</w:t>
            </w:r>
          </w:p>
        </w:tc>
        <w:tc>
          <w:tcPr>
            <w:tcW w:w="2160" w:type="dxa"/>
          </w:tcPr>
          <w:p w14:paraId="777B7C84" w14:textId="77777777" w:rsidR="00910839" w:rsidRDefault="00000000">
            <w:r>
              <w:t>Driving user acquisition and growth</w:t>
            </w:r>
          </w:p>
        </w:tc>
        <w:tc>
          <w:tcPr>
            <w:tcW w:w="2160" w:type="dxa"/>
          </w:tcPr>
          <w:p w14:paraId="5764CB9D" w14:textId="77777777" w:rsidR="00910839" w:rsidRDefault="00000000">
            <w:r>
              <w:t>Senior BIDT Student</w:t>
            </w:r>
          </w:p>
        </w:tc>
      </w:tr>
      <w:tr w:rsidR="00910839" w14:paraId="32FCF187" w14:textId="77777777">
        <w:tc>
          <w:tcPr>
            <w:tcW w:w="2160" w:type="dxa"/>
          </w:tcPr>
          <w:p w14:paraId="5B20609D" w14:textId="77777777" w:rsidR="00910839" w:rsidRDefault="00000000">
            <w:r>
              <w:t>6. Operations &amp; Financial Lead (Amr)</w:t>
            </w:r>
          </w:p>
        </w:tc>
        <w:tc>
          <w:tcPr>
            <w:tcW w:w="2160" w:type="dxa"/>
          </w:tcPr>
          <w:p w14:paraId="04275329" w14:textId="77777777" w:rsidR="00910839" w:rsidRDefault="00000000">
            <w:r>
              <w:t>Managing operations, budgeting, financial planning</w:t>
            </w:r>
          </w:p>
        </w:tc>
        <w:tc>
          <w:tcPr>
            <w:tcW w:w="2160" w:type="dxa"/>
          </w:tcPr>
          <w:p w14:paraId="73AE037D" w14:textId="77777777" w:rsidR="00910839" w:rsidRDefault="00000000">
            <w:r>
              <w:t>Ensuring financial stability and smooth operations</w:t>
            </w:r>
          </w:p>
        </w:tc>
        <w:tc>
          <w:tcPr>
            <w:tcW w:w="2160" w:type="dxa"/>
          </w:tcPr>
          <w:p w14:paraId="75C8CA11" w14:textId="77777777" w:rsidR="00910839" w:rsidRDefault="00000000">
            <w:r>
              <w:t>Senior BIDT Student</w:t>
            </w:r>
          </w:p>
        </w:tc>
      </w:tr>
      <w:tr w:rsidR="00FF2648" w14:paraId="5C5ADB4D" w14:textId="77777777" w:rsidTr="00FF2648">
        <w:tc>
          <w:tcPr>
            <w:tcW w:w="2160" w:type="dxa"/>
          </w:tcPr>
          <w:p w14:paraId="317486C7" w14:textId="77777777" w:rsidR="00FF2648" w:rsidRDefault="00FF2648"/>
          <w:p w14:paraId="5465490B" w14:textId="77777777" w:rsidR="00FF2648" w:rsidRDefault="00FF2648"/>
        </w:tc>
        <w:tc>
          <w:tcPr>
            <w:tcW w:w="2160" w:type="dxa"/>
          </w:tcPr>
          <w:p w14:paraId="4CB00D87" w14:textId="77777777" w:rsidR="00FF2648" w:rsidRDefault="00FF2648"/>
        </w:tc>
        <w:tc>
          <w:tcPr>
            <w:tcW w:w="2160" w:type="dxa"/>
          </w:tcPr>
          <w:p w14:paraId="1903C86A" w14:textId="77777777" w:rsidR="00FF2648" w:rsidRDefault="00FF2648"/>
        </w:tc>
        <w:tc>
          <w:tcPr>
            <w:tcW w:w="2160" w:type="dxa"/>
          </w:tcPr>
          <w:p w14:paraId="412C5237" w14:textId="77777777" w:rsidR="00FF2648" w:rsidRDefault="00FF2648"/>
        </w:tc>
      </w:tr>
      <w:tr w:rsidR="00910839" w14:paraId="7158934F" w14:textId="77777777">
        <w:tc>
          <w:tcPr>
            <w:tcW w:w="8640" w:type="dxa"/>
            <w:gridSpan w:val="4"/>
          </w:tcPr>
          <w:p w14:paraId="2CCA8B8E" w14:textId="77777777" w:rsidR="00910839" w:rsidRDefault="00000000">
            <w:r>
              <w:rPr>
                <w:b/>
              </w:rPr>
              <w:t>Employees (Operational Roles)</w:t>
            </w:r>
          </w:p>
        </w:tc>
      </w:tr>
      <w:tr w:rsidR="00910839" w14:paraId="0CF98362" w14:textId="77777777">
        <w:tc>
          <w:tcPr>
            <w:tcW w:w="2160" w:type="dxa"/>
          </w:tcPr>
          <w:p w14:paraId="6E183DE6" w14:textId="77777777" w:rsidR="00910839" w:rsidRDefault="00000000">
            <w:r>
              <w:t>7. Web Developer</w:t>
            </w:r>
          </w:p>
        </w:tc>
        <w:tc>
          <w:tcPr>
            <w:tcW w:w="2160" w:type="dxa"/>
          </w:tcPr>
          <w:p w14:paraId="330B98AA" w14:textId="77777777" w:rsidR="00910839" w:rsidRDefault="00000000">
            <w:r>
              <w:t>Website development, bug fixing, supporting system updates</w:t>
            </w:r>
          </w:p>
        </w:tc>
        <w:tc>
          <w:tcPr>
            <w:tcW w:w="2160" w:type="dxa"/>
          </w:tcPr>
          <w:p w14:paraId="5EEC9230" w14:textId="77777777" w:rsidR="00910839" w:rsidRDefault="00000000">
            <w:r>
              <w:t>Maintaining system functionality and supporting technical tasks</w:t>
            </w:r>
          </w:p>
        </w:tc>
        <w:tc>
          <w:tcPr>
            <w:tcW w:w="2160" w:type="dxa"/>
          </w:tcPr>
          <w:p w14:paraId="34B132E0" w14:textId="77777777" w:rsidR="00910839" w:rsidRDefault="00000000">
            <w:r>
              <w:t>Junior Developer (1–2 years experience)</w:t>
            </w:r>
          </w:p>
        </w:tc>
      </w:tr>
      <w:tr w:rsidR="00910839" w14:paraId="3D4F4931" w14:textId="77777777">
        <w:tc>
          <w:tcPr>
            <w:tcW w:w="2160" w:type="dxa"/>
          </w:tcPr>
          <w:p w14:paraId="5B320F6E" w14:textId="77777777" w:rsidR="00910839" w:rsidRDefault="00000000">
            <w:r>
              <w:t>8. Marketing Specialist</w:t>
            </w:r>
          </w:p>
        </w:tc>
        <w:tc>
          <w:tcPr>
            <w:tcW w:w="2160" w:type="dxa"/>
          </w:tcPr>
          <w:p w14:paraId="2A86DE15" w14:textId="77777777" w:rsidR="00910839" w:rsidRDefault="00000000">
            <w:r>
              <w:t>Executing campaigns, managing content and social media</w:t>
            </w:r>
          </w:p>
        </w:tc>
        <w:tc>
          <w:tcPr>
            <w:tcW w:w="2160" w:type="dxa"/>
          </w:tcPr>
          <w:p w14:paraId="13028D6B" w14:textId="77777777" w:rsidR="00910839" w:rsidRDefault="00000000">
            <w:r>
              <w:t>Implementing strategies defined by Marketing Lead</w:t>
            </w:r>
          </w:p>
        </w:tc>
        <w:tc>
          <w:tcPr>
            <w:tcW w:w="2160" w:type="dxa"/>
          </w:tcPr>
          <w:p w14:paraId="63F807C7" w14:textId="77777777" w:rsidR="00910839" w:rsidRDefault="00000000">
            <w:r>
              <w:t>Junior/Entry-level Marketing Background</w:t>
            </w:r>
          </w:p>
        </w:tc>
      </w:tr>
      <w:tr w:rsidR="00910839" w14:paraId="0F8FF3F0" w14:textId="77777777">
        <w:tc>
          <w:tcPr>
            <w:tcW w:w="2160" w:type="dxa"/>
          </w:tcPr>
          <w:p w14:paraId="25B7A5DC" w14:textId="77777777" w:rsidR="00910839" w:rsidRDefault="00000000">
            <w:r>
              <w:t xml:space="preserve">9. Sales &amp; Operations </w:t>
            </w:r>
            <w:r>
              <w:lastRenderedPageBreak/>
              <w:t>Executive</w:t>
            </w:r>
          </w:p>
        </w:tc>
        <w:tc>
          <w:tcPr>
            <w:tcW w:w="2160" w:type="dxa"/>
          </w:tcPr>
          <w:p w14:paraId="1162A039" w14:textId="77777777" w:rsidR="00910839" w:rsidRDefault="00000000">
            <w:r>
              <w:lastRenderedPageBreak/>
              <w:t xml:space="preserve">Customer acquisition, </w:t>
            </w:r>
            <w:r>
              <w:lastRenderedPageBreak/>
              <w:t>onboarding, managing operations workflow</w:t>
            </w:r>
          </w:p>
        </w:tc>
        <w:tc>
          <w:tcPr>
            <w:tcW w:w="2160" w:type="dxa"/>
          </w:tcPr>
          <w:p w14:paraId="0FA96022" w14:textId="77777777" w:rsidR="00910839" w:rsidRDefault="00000000">
            <w:r>
              <w:lastRenderedPageBreak/>
              <w:t xml:space="preserve">Supporting business processes and </w:t>
            </w:r>
            <w:r>
              <w:lastRenderedPageBreak/>
              <w:t>executing sales activities</w:t>
            </w:r>
          </w:p>
        </w:tc>
        <w:tc>
          <w:tcPr>
            <w:tcW w:w="2160" w:type="dxa"/>
          </w:tcPr>
          <w:p w14:paraId="6FD9BF62" w14:textId="77777777" w:rsidR="00910839" w:rsidRDefault="00000000">
            <w:r>
              <w:lastRenderedPageBreak/>
              <w:t xml:space="preserve">Sales &amp; Operations experience (1–2 </w:t>
            </w:r>
            <w:r>
              <w:lastRenderedPageBreak/>
              <w:t>years)</w:t>
            </w:r>
          </w:p>
        </w:tc>
      </w:tr>
      <w:tr w:rsidR="00910839" w14:paraId="2B9DDE05" w14:textId="77777777">
        <w:tc>
          <w:tcPr>
            <w:tcW w:w="2160" w:type="dxa"/>
          </w:tcPr>
          <w:p w14:paraId="208DEFDE" w14:textId="77777777" w:rsidR="00910839" w:rsidRDefault="00000000">
            <w:r>
              <w:lastRenderedPageBreak/>
              <w:t>10. Customer Support</w:t>
            </w:r>
          </w:p>
        </w:tc>
        <w:tc>
          <w:tcPr>
            <w:tcW w:w="2160" w:type="dxa"/>
          </w:tcPr>
          <w:p w14:paraId="0037DB8A" w14:textId="77777777" w:rsidR="00910839" w:rsidRDefault="00000000">
            <w:r>
              <w:t>Handling inquiries, resolving issues, tracking orders</w:t>
            </w:r>
          </w:p>
        </w:tc>
        <w:tc>
          <w:tcPr>
            <w:tcW w:w="2160" w:type="dxa"/>
          </w:tcPr>
          <w:p w14:paraId="79EDDFF9" w14:textId="77777777" w:rsidR="00910839" w:rsidRDefault="00000000">
            <w:r>
              <w:t>Ensuring customer satisfaction and service quality</w:t>
            </w:r>
          </w:p>
        </w:tc>
        <w:tc>
          <w:tcPr>
            <w:tcW w:w="2160" w:type="dxa"/>
          </w:tcPr>
          <w:p w14:paraId="35B63F0E" w14:textId="77777777" w:rsidR="00910839" w:rsidRDefault="00000000">
            <w:r>
              <w:t>Strong communication skills</w:t>
            </w:r>
          </w:p>
        </w:tc>
      </w:tr>
      <w:tr w:rsidR="00910839" w14:paraId="46CF474F" w14:textId="77777777">
        <w:tc>
          <w:tcPr>
            <w:tcW w:w="2160" w:type="dxa"/>
          </w:tcPr>
          <w:p w14:paraId="625B28CD" w14:textId="77777777" w:rsidR="00910839" w:rsidRDefault="00000000">
            <w:r>
              <w:t>11. Customer Support</w:t>
            </w:r>
          </w:p>
        </w:tc>
        <w:tc>
          <w:tcPr>
            <w:tcW w:w="2160" w:type="dxa"/>
          </w:tcPr>
          <w:p w14:paraId="5E392925" w14:textId="77777777" w:rsidR="00910839" w:rsidRDefault="00000000">
            <w:r>
              <w:t>Handling inquiries, resolving issues, tracking orders</w:t>
            </w:r>
          </w:p>
        </w:tc>
        <w:tc>
          <w:tcPr>
            <w:tcW w:w="2160" w:type="dxa"/>
          </w:tcPr>
          <w:p w14:paraId="51EC6721" w14:textId="77777777" w:rsidR="00910839" w:rsidRDefault="00000000">
            <w:r>
              <w:t>Ensuring customer satisfaction and service quality</w:t>
            </w:r>
          </w:p>
        </w:tc>
        <w:tc>
          <w:tcPr>
            <w:tcW w:w="2160" w:type="dxa"/>
          </w:tcPr>
          <w:p w14:paraId="753D2C09" w14:textId="77777777" w:rsidR="00910839" w:rsidRDefault="00000000">
            <w:r>
              <w:t>Strong communication skills</w:t>
            </w:r>
          </w:p>
        </w:tc>
      </w:tr>
    </w:tbl>
    <w:p w14:paraId="18EF8D39" w14:textId="77777777" w:rsidR="00910839" w:rsidRDefault="00910839"/>
    <w:p w14:paraId="39099049" w14:textId="77777777" w:rsidR="00910839" w:rsidRDefault="00000000">
      <w:r>
        <w:rPr>
          <w:i/>
        </w:rPr>
        <w:t>The founders focus on strategic, technical, and decision-making roles, while employees handle daily operational execution, ensuring efficient workflow without role overlap.</w:t>
      </w:r>
    </w:p>
    <w:sectPr w:rsidR="009108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558935">
    <w:abstractNumId w:val="8"/>
  </w:num>
  <w:num w:numId="2" w16cid:durableId="1474365997">
    <w:abstractNumId w:val="6"/>
  </w:num>
  <w:num w:numId="3" w16cid:durableId="2058893008">
    <w:abstractNumId w:val="5"/>
  </w:num>
  <w:num w:numId="4" w16cid:durableId="320044021">
    <w:abstractNumId w:val="4"/>
  </w:num>
  <w:num w:numId="5" w16cid:durableId="2112432528">
    <w:abstractNumId w:val="7"/>
  </w:num>
  <w:num w:numId="6" w16cid:durableId="1305744958">
    <w:abstractNumId w:val="3"/>
  </w:num>
  <w:num w:numId="7" w16cid:durableId="1414081138">
    <w:abstractNumId w:val="2"/>
  </w:num>
  <w:num w:numId="8" w16cid:durableId="724646860">
    <w:abstractNumId w:val="1"/>
  </w:num>
  <w:num w:numId="9" w16cid:durableId="936600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3D26"/>
    <w:rsid w:val="00581182"/>
    <w:rsid w:val="00910839"/>
    <w:rsid w:val="00AA1D8D"/>
    <w:rsid w:val="00B47730"/>
    <w:rsid w:val="00CB0664"/>
    <w:rsid w:val="00FC693F"/>
    <w:rsid w:val="00FF2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DC59B0"/>
  <w14:defaultImageDpi w14:val="300"/>
  <w15:docId w15:val="{9918C8BA-9EFB-454F-A30D-3090D149D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 Mohamed</cp:lastModifiedBy>
  <cp:revision>2</cp:revision>
  <dcterms:created xsi:type="dcterms:W3CDTF">2026-03-31T15:11:00Z</dcterms:created>
  <dcterms:modified xsi:type="dcterms:W3CDTF">2026-03-31T15:11:00Z</dcterms:modified>
  <cp:category/>
</cp:coreProperties>
</file>