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F73F" w14:textId="77777777" w:rsidR="00864331" w:rsidRDefault="00000000" w:rsidP="00FB735F">
      <w:r>
        <w:rPr>
          <w:b/>
          <w:sz w:val="32"/>
        </w:rPr>
        <w:t>Marketing Plan – Product</w:t>
      </w:r>
    </w:p>
    <w:p w14:paraId="68FF3DFA" w14:textId="22F9977C" w:rsidR="00FB735F" w:rsidRDefault="00000000" w:rsidP="00FB735F">
      <w:r>
        <w:t>Detailed description of the product or product range or service</w:t>
      </w:r>
    </w:p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64"/>
        <w:gridCol w:w="2858"/>
        <w:gridCol w:w="2858"/>
      </w:tblGrid>
      <w:tr w:rsidR="00864331" w14:paraId="34FD1DE5" w14:textId="77777777">
        <w:tc>
          <w:tcPr>
            <w:tcW w:w="2880" w:type="dxa"/>
            <w:shd w:val="clear" w:color="auto" w:fill="D9D9D9"/>
          </w:tcPr>
          <w:p w14:paraId="6DB25595" w14:textId="77777777" w:rsidR="00864331" w:rsidRDefault="00000000">
            <w:pPr>
              <w:jc w:val="center"/>
            </w:pPr>
            <w:r>
              <w:rPr>
                <w:b/>
              </w:rPr>
              <w:t>Product/service</w:t>
            </w:r>
          </w:p>
        </w:tc>
        <w:tc>
          <w:tcPr>
            <w:tcW w:w="2880" w:type="dxa"/>
            <w:shd w:val="clear" w:color="auto" w:fill="D9D9D9"/>
          </w:tcPr>
          <w:p w14:paraId="6D8A2764" w14:textId="77777777" w:rsidR="00864331" w:rsidRDefault="00000000">
            <w:pPr>
              <w:jc w:val="center"/>
            </w:pPr>
            <w:r>
              <w:rPr>
                <w:b/>
              </w:rPr>
              <w:t>(1)</w:t>
            </w:r>
          </w:p>
        </w:tc>
        <w:tc>
          <w:tcPr>
            <w:tcW w:w="2880" w:type="dxa"/>
            <w:shd w:val="clear" w:color="auto" w:fill="D9D9D9"/>
          </w:tcPr>
          <w:p w14:paraId="681627AE" w14:textId="77777777" w:rsidR="00864331" w:rsidRDefault="00000000">
            <w:pPr>
              <w:jc w:val="center"/>
            </w:pPr>
            <w:r>
              <w:rPr>
                <w:b/>
              </w:rPr>
              <w:t>(2)</w:t>
            </w:r>
          </w:p>
        </w:tc>
      </w:tr>
      <w:tr w:rsidR="00864331" w14:paraId="7CC6AAF6" w14:textId="77777777">
        <w:tc>
          <w:tcPr>
            <w:tcW w:w="2880" w:type="dxa"/>
          </w:tcPr>
          <w:p w14:paraId="6D70B24E" w14:textId="77777777" w:rsidR="00864331" w:rsidRDefault="00000000">
            <w:r>
              <w:rPr>
                <w:b/>
              </w:rPr>
              <w:t>Denomination</w:t>
            </w:r>
          </w:p>
        </w:tc>
        <w:tc>
          <w:tcPr>
            <w:tcW w:w="2880" w:type="dxa"/>
          </w:tcPr>
          <w:p w14:paraId="17754B8E" w14:textId="77777777" w:rsidR="00864331" w:rsidRDefault="00000000">
            <w:r>
              <w:t>Matgarco Free Trial Plan</w:t>
            </w:r>
          </w:p>
        </w:tc>
        <w:tc>
          <w:tcPr>
            <w:tcW w:w="2880" w:type="dxa"/>
          </w:tcPr>
          <w:p w14:paraId="09E04BC0" w14:textId="77777777" w:rsidR="00864331" w:rsidRDefault="00000000">
            <w:r>
              <w:t>Matgarco Starter Plan</w:t>
            </w:r>
          </w:p>
        </w:tc>
      </w:tr>
      <w:tr w:rsidR="00864331" w14:paraId="60046D7F" w14:textId="77777777">
        <w:tc>
          <w:tcPr>
            <w:tcW w:w="2880" w:type="dxa"/>
          </w:tcPr>
          <w:p w14:paraId="6C9991A1" w14:textId="77777777" w:rsidR="00864331" w:rsidRDefault="00000000">
            <w:r>
              <w:rPr>
                <w:b/>
              </w:rPr>
              <w:t>Specification</w:t>
            </w:r>
          </w:p>
        </w:tc>
        <w:tc>
          <w:tcPr>
            <w:tcW w:w="2880" w:type="dxa"/>
          </w:tcPr>
          <w:p w14:paraId="5A74CDD7" w14:textId="77777777" w:rsidR="00864331" w:rsidRDefault="00000000">
            <w:r>
              <w:t>- Up to 20 products</w:t>
            </w:r>
            <w:r>
              <w:br/>
              <w:t>- Single user (owner only)</w:t>
            </w:r>
            <w:r>
              <w:br/>
              <w:t>- Basic dashboard</w:t>
            </w:r>
            <w:r>
              <w:br/>
              <w:t>- 5 AI credits/month</w:t>
            </w:r>
            <w:r>
              <w:br/>
              <w:t>- Simple store setup</w:t>
            </w:r>
          </w:p>
        </w:tc>
        <w:tc>
          <w:tcPr>
            <w:tcW w:w="2880" w:type="dxa"/>
          </w:tcPr>
          <w:p w14:paraId="4E0990CA" w14:textId="77777777" w:rsidR="00864331" w:rsidRDefault="00000000">
            <w:r>
              <w:t>- Up to 100 products</w:t>
            </w:r>
            <w:r>
              <w:br/>
              <w:t>- 2 users</w:t>
            </w:r>
            <w:r>
              <w:br/>
              <w:t>- 20 AI credits/month</w:t>
            </w:r>
            <w:r>
              <w:br/>
              <w:t>- Sales reports</w:t>
            </w:r>
            <w:r>
              <w:br/>
              <w:t>- Shipping &amp; payment integration</w:t>
            </w:r>
          </w:p>
        </w:tc>
      </w:tr>
      <w:tr w:rsidR="00864331" w14:paraId="0FDFB1C0" w14:textId="77777777">
        <w:tc>
          <w:tcPr>
            <w:tcW w:w="2880" w:type="dxa"/>
          </w:tcPr>
          <w:p w14:paraId="24E9925B" w14:textId="77777777" w:rsidR="00864331" w:rsidRDefault="00000000">
            <w:r>
              <w:rPr>
                <w:b/>
              </w:rPr>
              <w:t>Packaging</w:t>
            </w:r>
          </w:p>
        </w:tc>
        <w:tc>
          <w:tcPr>
            <w:tcW w:w="2880" w:type="dxa"/>
          </w:tcPr>
          <w:p w14:paraId="2FA07225" w14:textId="77777777" w:rsidR="00864331" w:rsidRDefault="00000000">
            <w:r>
              <w:t>Web-based SaaS platform accessible via browser</w:t>
            </w:r>
          </w:p>
        </w:tc>
        <w:tc>
          <w:tcPr>
            <w:tcW w:w="2880" w:type="dxa"/>
          </w:tcPr>
          <w:p w14:paraId="3947BB0D" w14:textId="77777777" w:rsidR="00864331" w:rsidRDefault="00000000">
            <w:r>
              <w:t>Cloud-based subscription platform with dashboard</w:t>
            </w:r>
          </w:p>
        </w:tc>
      </w:tr>
      <w:tr w:rsidR="00864331" w14:paraId="702529EB" w14:textId="77777777">
        <w:tc>
          <w:tcPr>
            <w:tcW w:w="2880" w:type="dxa"/>
          </w:tcPr>
          <w:p w14:paraId="13B2C5EE" w14:textId="77777777" w:rsidR="00864331" w:rsidRDefault="00000000">
            <w:r>
              <w:rPr>
                <w:b/>
              </w:rPr>
              <w:t>After sales service</w:t>
            </w:r>
          </w:p>
        </w:tc>
        <w:tc>
          <w:tcPr>
            <w:tcW w:w="2880" w:type="dxa"/>
          </w:tcPr>
          <w:p w14:paraId="4C5FF142" w14:textId="77777777" w:rsidR="00864331" w:rsidRDefault="00000000">
            <w:r>
              <w:t>Email support and onboarding assistance</w:t>
            </w:r>
          </w:p>
        </w:tc>
        <w:tc>
          <w:tcPr>
            <w:tcW w:w="2880" w:type="dxa"/>
          </w:tcPr>
          <w:p w14:paraId="17B75ADA" w14:textId="77777777" w:rsidR="00864331" w:rsidRDefault="00000000">
            <w:r>
              <w:t>Email and phone support</w:t>
            </w:r>
          </w:p>
        </w:tc>
      </w:tr>
    </w:tbl>
    <w:p w14:paraId="5CC61C92" w14:textId="77777777" w:rsidR="00864331" w:rsidRDefault="00864331"/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64"/>
        <w:gridCol w:w="2858"/>
        <w:gridCol w:w="2858"/>
      </w:tblGrid>
      <w:tr w:rsidR="00864331" w14:paraId="3ABD17EA" w14:textId="77777777">
        <w:tc>
          <w:tcPr>
            <w:tcW w:w="2880" w:type="dxa"/>
            <w:shd w:val="clear" w:color="auto" w:fill="D9D9D9"/>
          </w:tcPr>
          <w:p w14:paraId="37430526" w14:textId="77777777" w:rsidR="00864331" w:rsidRDefault="00000000">
            <w:pPr>
              <w:jc w:val="center"/>
            </w:pPr>
            <w:r>
              <w:rPr>
                <w:b/>
              </w:rPr>
              <w:t>Product/service</w:t>
            </w:r>
          </w:p>
        </w:tc>
        <w:tc>
          <w:tcPr>
            <w:tcW w:w="2880" w:type="dxa"/>
            <w:shd w:val="clear" w:color="auto" w:fill="D9D9D9"/>
          </w:tcPr>
          <w:p w14:paraId="2129632A" w14:textId="77777777" w:rsidR="00864331" w:rsidRDefault="00000000">
            <w:pPr>
              <w:jc w:val="center"/>
            </w:pPr>
            <w:r>
              <w:rPr>
                <w:b/>
              </w:rPr>
              <w:t>(3)</w:t>
            </w:r>
          </w:p>
        </w:tc>
        <w:tc>
          <w:tcPr>
            <w:tcW w:w="2880" w:type="dxa"/>
            <w:shd w:val="clear" w:color="auto" w:fill="D9D9D9"/>
          </w:tcPr>
          <w:p w14:paraId="4BCE0C5D" w14:textId="77777777" w:rsidR="00864331" w:rsidRDefault="00000000">
            <w:pPr>
              <w:jc w:val="center"/>
            </w:pPr>
            <w:r>
              <w:rPr>
                <w:b/>
              </w:rPr>
              <w:t>(4)</w:t>
            </w:r>
          </w:p>
        </w:tc>
      </w:tr>
      <w:tr w:rsidR="00864331" w14:paraId="75E988CC" w14:textId="77777777">
        <w:tc>
          <w:tcPr>
            <w:tcW w:w="2880" w:type="dxa"/>
          </w:tcPr>
          <w:p w14:paraId="034B3478" w14:textId="77777777" w:rsidR="00864331" w:rsidRDefault="00000000">
            <w:r>
              <w:rPr>
                <w:b/>
              </w:rPr>
              <w:t>Denomination</w:t>
            </w:r>
          </w:p>
        </w:tc>
        <w:tc>
          <w:tcPr>
            <w:tcW w:w="2880" w:type="dxa"/>
          </w:tcPr>
          <w:p w14:paraId="77288581" w14:textId="77777777" w:rsidR="00864331" w:rsidRDefault="00000000">
            <w:r>
              <w:t>Matgarco Professional Plan</w:t>
            </w:r>
          </w:p>
        </w:tc>
        <w:tc>
          <w:tcPr>
            <w:tcW w:w="2880" w:type="dxa"/>
          </w:tcPr>
          <w:p w14:paraId="6896A29E" w14:textId="77777777" w:rsidR="00864331" w:rsidRDefault="00000000">
            <w:r>
              <w:t>Matgarco Business Plan</w:t>
            </w:r>
          </w:p>
        </w:tc>
      </w:tr>
      <w:tr w:rsidR="00864331" w14:paraId="5065431C" w14:textId="77777777">
        <w:tc>
          <w:tcPr>
            <w:tcW w:w="2880" w:type="dxa"/>
          </w:tcPr>
          <w:p w14:paraId="1B31EE8D" w14:textId="77777777" w:rsidR="00864331" w:rsidRDefault="00000000">
            <w:r>
              <w:rPr>
                <w:b/>
              </w:rPr>
              <w:t>Specification</w:t>
            </w:r>
          </w:p>
        </w:tc>
        <w:tc>
          <w:tcPr>
            <w:tcW w:w="2880" w:type="dxa"/>
          </w:tcPr>
          <w:p w14:paraId="65995530" w14:textId="77777777" w:rsidR="00864331" w:rsidRDefault="00000000">
            <w:r>
              <w:t>- Up to 500 products</w:t>
            </w:r>
            <w:r>
              <w:br/>
              <w:t>- 5 users</w:t>
            </w:r>
            <w:r>
              <w:br/>
              <w:t>- Advanced analytics</w:t>
            </w:r>
            <w:r>
              <w:br/>
              <w:t>- Coupons system</w:t>
            </w:r>
            <w:r>
              <w:br/>
              <w:t>- Custom payment gateways</w:t>
            </w:r>
            <w:r>
              <w:br/>
              <w:t>- 50 AI credits/month</w:t>
            </w:r>
          </w:p>
        </w:tc>
        <w:tc>
          <w:tcPr>
            <w:tcW w:w="2880" w:type="dxa"/>
          </w:tcPr>
          <w:p w14:paraId="4665F498" w14:textId="77777777" w:rsidR="00864331" w:rsidRDefault="00000000">
            <w:r>
              <w:t>- Unlimited products &amp; users</w:t>
            </w:r>
            <w:r>
              <w:br/>
              <w:t>- Advanced AI insights</w:t>
            </w:r>
            <w:r>
              <w:br/>
              <w:t>- Data export (CSV)</w:t>
            </w:r>
            <w:r>
              <w:br/>
              <w:t>- Full system access</w:t>
            </w:r>
            <w:r>
              <w:br/>
              <w:t>- 200 AI credits/month</w:t>
            </w:r>
          </w:p>
        </w:tc>
      </w:tr>
      <w:tr w:rsidR="00864331" w14:paraId="66D4D959" w14:textId="77777777">
        <w:tc>
          <w:tcPr>
            <w:tcW w:w="2880" w:type="dxa"/>
          </w:tcPr>
          <w:p w14:paraId="57CC657B" w14:textId="77777777" w:rsidR="00864331" w:rsidRDefault="00000000">
            <w:r>
              <w:rPr>
                <w:b/>
              </w:rPr>
              <w:t>Packaging</w:t>
            </w:r>
          </w:p>
        </w:tc>
        <w:tc>
          <w:tcPr>
            <w:tcW w:w="2880" w:type="dxa"/>
          </w:tcPr>
          <w:p w14:paraId="575E177E" w14:textId="77777777" w:rsidR="00864331" w:rsidRDefault="00000000">
            <w:r>
              <w:t>Premium SaaS dashboard with advanced tools</w:t>
            </w:r>
          </w:p>
        </w:tc>
        <w:tc>
          <w:tcPr>
            <w:tcW w:w="2880" w:type="dxa"/>
          </w:tcPr>
          <w:p w14:paraId="4FB8279F" w14:textId="77777777" w:rsidR="00864331" w:rsidRDefault="00000000">
            <w:r>
              <w:t>Enterprise-level scalable cloud system</w:t>
            </w:r>
          </w:p>
        </w:tc>
      </w:tr>
      <w:tr w:rsidR="00864331" w14:paraId="49C7841D" w14:textId="77777777">
        <w:tc>
          <w:tcPr>
            <w:tcW w:w="2880" w:type="dxa"/>
          </w:tcPr>
          <w:p w14:paraId="0EA31C54" w14:textId="77777777" w:rsidR="00864331" w:rsidRDefault="00000000">
            <w:r>
              <w:rPr>
                <w:b/>
              </w:rPr>
              <w:t>After sales service</w:t>
            </w:r>
          </w:p>
        </w:tc>
        <w:tc>
          <w:tcPr>
            <w:tcW w:w="2880" w:type="dxa"/>
          </w:tcPr>
          <w:p w14:paraId="228272B2" w14:textId="77777777" w:rsidR="00864331" w:rsidRDefault="00000000">
            <w:r>
              <w:t>Priority support</w:t>
            </w:r>
          </w:p>
        </w:tc>
        <w:tc>
          <w:tcPr>
            <w:tcW w:w="2880" w:type="dxa"/>
          </w:tcPr>
          <w:p w14:paraId="0176E8A4" w14:textId="77777777" w:rsidR="00864331" w:rsidRDefault="00000000">
            <w:r>
              <w:t>24/7 support with account manager</w:t>
            </w:r>
          </w:p>
        </w:tc>
      </w:tr>
    </w:tbl>
    <w:p w14:paraId="062430A5" w14:textId="77777777" w:rsidR="00864331" w:rsidRDefault="00864331"/>
    <w:sectPr w:rsidR="008643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180138">
    <w:abstractNumId w:val="8"/>
  </w:num>
  <w:num w:numId="2" w16cid:durableId="1045518490">
    <w:abstractNumId w:val="6"/>
  </w:num>
  <w:num w:numId="3" w16cid:durableId="1029988391">
    <w:abstractNumId w:val="5"/>
  </w:num>
  <w:num w:numId="4" w16cid:durableId="111363352">
    <w:abstractNumId w:val="4"/>
  </w:num>
  <w:num w:numId="5" w16cid:durableId="1585605631">
    <w:abstractNumId w:val="7"/>
  </w:num>
  <w:num w:numId="6" w16cid:durableId="1315068079">
    <w:abstractNumId w:val="3"/>
  </w:num>
  <w:num w:numId="7" w16cid:durableId="1479227873">
    <w:abstractNumId w:val="2"/>
  </w:num>
  <w:num w:numId="8" w16cid:durableId="1951235752">
    <w:abstractNumId w:val="1"/>
  </w:num>
  <w:num w:numId="9" w16cid:durableId="30751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034"/>
    <w:rsid w:val="0029639D"/>
    <w:rsid w:val="00326F90"/>
    <w:rsid w:val="00474E93"/>
    <w:rsid w:val="006E1E80"/>
    <w:rsid w:val="00864331"/>
    <w:rsid w:val="00AA1D8D"/>
    <w:rsid w:val="00B47730"/>
    <w:rsid w:val="00CB0664"/>
    <w:rsid w:val="00FB73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773A6"/>
  <w14:defaultImageDpi w14:val="300"/>
  <w15:docId w15:val="{D0B16363-35A2-4F72-9439-8A6B3018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 Mohamed</cp:lastModifiedBy>
  <cp:revision>2</cp:revision>
  <dcterms:created xsi:type="dcterms:W3CDTF">2026-03-31T16:54:00Z</dcterms:created>
  <dcterms:modified xsi:type="dcterms:W3CDTF">2026-03-31T16:54:00Z</dcterms:modified>
  <cp:category/>
</cp:coreProperties>
</file>